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864"/>
          <w:sz w:val="28"/>
        </w:rPr>
        <w:t>NIKHIL REDDY CHITTEPU</w:t>
      </w:r>
    </w:p>
    <w:p>
      <w:pPr>
        <w:spacing w:after="160"/>
        <w:jc w:val="center"/>
      </w:pPr>
      <w:r>
        <w:rPr>
          <w:color w:val="595659"/>
          <w:sz w:val="15"/>
        </w:rPr>
        <w:t>+91 7995214340  |  nikhilreddynikhil988@gmail.com  |  linkedin.com/in/ch-nikhil-reddy  |  github.com/Ch-NikhilReddy  |  nikhilreddy.dpdns.org</w:t>
      </w:r>
    </w:p>
    <w:p>
      <w:pPr>
        <w:pBdr>
          <w:bottom w:val="single" w:sz="6" w:space="1" w:color="1F3864"/>
        </w:pBdr>
        <w:spacing w:after="240"/>
      </w:pPr>
    </w:p>
    <w:p>
      <w:pPr>
        <w:spacing w:after="240"/>
        <w:jc w:val="right"/>
      </w:pPr>
      <w:r>
        <w:rPr>
          <w:color w:val="595659"/>
          <w:sz w:val="18"/>
        </w:rPr>
        <w:t>September 24, 2026</w:t>
      </w:r>
    </w:p>
    <w:p>
      <w:r>
        <w:rPr>
          <w:b/>
          <w:sz w:val="20"/>
        </w:rPr>
        <w:t>Hiring Manager</w:t>
      </w:r>
    </w:p>
    <w:p>
      <w:pPr>
        <w:spacing w:after="240"/>
      </w:pPr>
      <w:r>
        <w:rPr>
          <w:color w:val="595659"/>
          <w:sz w:val="20"/>
        </w:rPr>
        <w:t>[Company Name]</w:t>
      </w:r>
    </w:p>
    <w:p>
      <w:pPr>
        <w:spacing w:after="240"/>
      </w:pPr>
      <w:r>
        <w:rPr>
          <w:b/>
          <w:color w:val="1F3864"/>
          <w:sz w:val="20"/>
        </w:rPr>
        <w:t>Re: Application for Software Developer / Full-Stack Developer (Internship / Full-Time) — B.Tech IT Final Year (2027)</w:t>
      </w:r>
    </w:p>
    <w:p>
      <w:pPr>
        <w:spacing w:after="120"/>
      </w:pPr>
      <w:r>
        <w:rPr>
          <w:b/>
          <w:sz w:val="20"/>
        </w:rPr>
        <w:t>Dear Hiring Manager,</w:t>
      </w:r>
    </w:p>
    <w:p>
      <w:pPr>
        <w:spacing w:after="120"/>
      </w:pPr>
      <w:r>
        <w:rPr>
          <w:sz w:val="20"/>
        </w:rPr>
        <w:t>I am a final-year B.Tech Information Technology student at Anurag University, Hyderabad (2023–2027), writing to apply for the Software Developer / Full-Stack Developer position at [Company Name]. With hands-on experience building and deploying 5+ full-stack applications using React.js, Next.js, Node.js, Express.js, Spring Boot, MongoDB, and MySQL, I am keen to contribute to your engineering team as an intern (available immediately for 6 months) and as a full-time graduate from mid-2027.</w:t>
      </w:r>
    </w:p>
    <w:p>
      <w:pPr>
        <w:spacing w:after="120"/>
      </w:pPr>
      <w:r>
        <w:rPr>
          <w:sz w:val="20"/>
        </w:rPr>
        <w:t>During my Web Development Internship at Unified Mentor (Jul–Oct 2025), I built four responsive web applications and collaborated in a six-member team using Git/GitHub workflows, which strengthened my fundamentals in REST API design, JWT authentication, and role-based access control. Beyond the internship, I have independently designed end-to-end systems that are live on my portfolio and GitHub:</w:t>
      </w:r>
    </w:p>
    <w:p>
      <w:pPr>
        <w:spacing w:after="120"/>
      </w:pPr>
      <w:r>
        <w:rPr>
          <w:b/>
          <w:sz w:val="20"/>
        </w:rPr>
        <w:t>What I bring to [Company Name]:</w:t>
      </w:r>
    </w:p>
    <w:p>
      <w:pPr>
        <w:pStyle w:val="ListBullet"/>
        <w:spacing w:after="40"/>
        <w:ind w:left="360"/>
      </w:pPr>
      <w:r>
        <w:rPr>
          <w:sz w:val="19"/>
        </w:rPr>
        <w:t>Full-stack execution: From database modeling to responsive UI and deployment (Vercel/Render) — I own features end-to-end, including auth, role guards, and state management (Zustand, Axios).</w:t>
      </w:r>
    </w:p>
    <w:p>
      <w:pPr>
        <w:pStyle w:val="ListBullet"/>
        <w:spacing w:after="40"/>
        <w:ind w:left="360"/>
      </w:pPr>
      <w:r>
        <w:rPr>
          <w:sz w:val="19"/>
        </w:rPr>
        <w:t>Production mindset: My Smart Hostel Complaint System (React + Spring Boot + MySQL) and Civic Issues Portal (React + Leaflet + Node/Express + MongoDB — Hackathon Winner at MLRIT) handle real workflows like complaint lifecycle tracking and geolocated reporting with 3-tier roles.</w:t>
      </w:r>
    </w:p>
    <w:p>
      <w:pPr>
        <w:pStyle w:val="ListBullet"/>
        <w:spacing w:after="40"/>
        <w:ind w:left="360"/>
      </w:pPr>
      <w:r>
        <w:rPr>
          <w:sz w:val="19"/>
        </w:rPr>
        <w:t>Systems curiosity: My mini project, Adaptive Cognitive Firewall (ACF), is an offline-first host security architecture that combines rule-based filtering with a lightweight local ML classifier and a local conversational assistant — it reflects how I approach problems beyond typical CRUD applications. I have also built a custom OS bootloader (NASM/QEMU) and a language interpreter to deepen systems fundamentals.</w:t>
      </w:r>
    </w:p>
    <w:p>
      <w:pPr>
        <w:spacing w:after="120"/>
      </w:pPr>
      <w:r>
        <w:rPr>
          <w:sz w:val="20"/>
        </w:rPr>
        <w:t>I am particularly drawn to [Company Name] because of [add 1 line: e.g., your work in edtech / your scalable platform / your engineering culture]. I would value the opportunity to learn from your team while contributing my full-stack experience, fast learning, and ownership mindset.</w:t>
      </w:r>
    </w:p>
    <w:p>
      <w:pPr>
        <w:spacing w:after="120"/>
      </w:pPr>
      <w:r>
        <w:rPr>
          <w:sz w:val="20"/>
        </w:rPr>
        <w:t>My work is available at github.com/Ch-NikhilReddy and nikhilreddy.dpdns.org. I have attached my resume for your review and am available for an interview at your convenience. Thank you for considering my application.</w:t>
      </w:r>
    </w:p>
    <w:p>
      <w:pPr>
        <w:spacing w:after="120"/>
      </w:pPr>
      <w:r>
        <w:rPr>
          <w:sz w:val="20"/>
        </w:rPr>
        <w:t>Sincerely,</w:t>
      </w:r>
    </w:p>
    <w:p>
      <w:pPr>
        <w:spacing w:after="120"/>
      </w:pPr>
      <w:r>
        <w:rPr>
          <w:b/>
          <w:sz w:val="20"/>
        </w:rPr>
        <w:t>Nikhil Reddy Chittepu</w:t>
      </w:r>
    </w:p>
    <w:p>
      <w:pPr>
        <w:spacing w:after="120"/>
      </w:pPr>
      <w:r>
        <w:rPr>
          <w:sz w:val="20"/>
        </w:rPr>
        <w:t>B.Tech IT, Anurag University — Hyderabad  |  +91 7995214340</w:t>
      </w:r>
    </w:p>
    <w:p>
      <w:pPr>
        <w:pBdr>
          <w:top w:val="single" w:sz="4" w:space="4" w:color="D9E1F2"/>
        </w:pBdr>
        <w:spacing w:before="240"/>
      </w:pPr>
      <w:r>
        <w:rPr>
          <w:i/>
          <w:color w:val="707070"/>
          <w:sz w:val="14"/>
        </w:rPr>
        <w:t>Note: Replace [Company Name] and [add 1 line] with 1 customized sentence per application. Keep letter to one page when printed.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