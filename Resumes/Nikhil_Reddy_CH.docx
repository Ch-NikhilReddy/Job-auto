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3864"/>
          <w:sz w:val="34"/>
        </w:rPr>
        <w:t>NIKHIL REDDY CHITTEPU</w:t>
      </w:r>
    </w:p>
    <w:p>
      <w:pPr>
        <w:spacing w:after="20"/>
        <w:jc w:val="center"/>
      </w:pPr>
      <w:r>
        <w:rPr>
          <w:i/>
          <w:color w:val="595659"/>
          <w:sz w:val="15"/>
        </w:rPr>
        <w:t>Full-Stack Developer  •  B.Tech Information Technology, Final Year (2027)  •  Seeking SDE Intern / Full-Stack Developer Roles</w:t>
      </w:r>
    </w:p>
    <w:p>
      <w:pPr>
        <w:spacing w:after="40"/>
        <w:jc w:val="center"/>
      </w:pPr>
      <w:r>
        <w:rPr>
          <w:color w:val="333333"/>
          <w:sz w:val="14"/>
        </w:rPr>
        <w:t>+91 7995214340  |  nikhilreddynikhil988@gmail.com  |  linkedin.com/in/ch-nikhil-reddy  |  github.com/Ch-NikhilReddy  |  nikhilreddy.dpdns.org</w:t>
      </w:r>
    </w:p>
    <w:p>
      <w:pPr>
        <w:spacing w:before="20" w:after="80"/>
        <w:pBdr>
          <w:bottom w:val="single" w:sz="6" w:space="1" w:color="1F3864"/>
        </w:pBdr>
      </w:pPr>
    </w:p>
    <w:p>
      <w:pPr>
        <w:spacing w:before="120" w:after="40"/>
        <w:pBdr>
          <w:bottom w:val="single" w:sz="4" w:space="1" w:color="D9E1F2"/>
        </w:pBdr>
      </w:pPr>
      <w:r>
        <w:rPr>
          <w:b/>
          <w:color w:val="1F3864"/>
          <w:sz w:val="18"/>
        </w:rPr>
        <w:t>SUMMARY</w:t>
      </w:r>
    </w:p>
    <w:p>
      <w:r>
        <w:rPr>
          <w:sz w:val="17"/>
        </w:rPr>
        <w:t>Final-year B.Tech IT student with hands-on experience building and deploying 5+ full-stack applications end-to-end (React, Next.js, Node.js, Express, Spring Boot, MongoDB, MySQL). Strong in REST API design, JWT authentication, and role-based access control. Authored Adaptive Cognitive Firewall (ACF) — an offline-first host security architecture combining rule-based filtering with local ML classifier and a conversational security assistant. Built systems-level projects (custom OS bootloader, language interpreter) beyond web stack. Available immediately for 6-month internships and full-time fresher roles.</w:t>
      </w:r>
    </w:p>
    <w:p>
      <w:pPr>
        <w:spacing w:before="120" w:after="40"/>
        <w:pBdr>
          <w:bottom w:val="single" w:sz="4" w:space="1" w:color="D9E1F2"/>
        </w:pBdr>
      </w:pPr>
      <w:r>
        <w:rPr>
          <w:b/>
          <w:color w:val="1F3864"/>
          <w:sz w:val="18"/>
        </w:rPr>
        <w:t>TECHNICAL SKILLS</w:t>
      </w:r>
    </w:p>
    <w:p>
      <w:pPr>
        <w:spacing w:after="20"/>
      </w:pPr>
      <w:r>
        <w:rPr>
          <w:b/>
          <w:sz w:val="17"/>
        </w:rPr>
        <w:t xml:space="preserve">Languages: </w:t>
      </w:r>
      <w:r>
        <w:rPr>
          <w:sz w:val="17"/>
        </w:rPr>
        <w:t>Java, JavaScript, TypeScript, C</w:t>
      </w:r>
    </w:p>
    <w:p>
      <w:pPr>
        <w:spacing w:after="20"/>
      </w:pPr>
      <w:r>
        <w:rPr>
          <w:b/>
          <w:sz w:val="17"/>
        </w:rPr>
        <w:t xml:space="preserve">Frontend: </w:t>
      </w:r>
      <w:r>
        <w:rPr>
          <w:sz w:val="17"/>
        </w:rPr>
        <w:t>React.js, Next.js, HTML5, CSS3, Bootstrap, Tailwind CSS, Zustand, Axios</w:t>
      </w:r>
    </w:p>
    <w:p>
      <w:pPr>
        <w:spacing w:after="20"/>
      </w:pPr>
      <w:r>
        <w:rPr>
          <w:b/>
          <w:sz w:val="17"/>
        </w:rPr>
        <w:t xml:space="preserve">Backend: </w:t>
      </w:r>
      <w:r>
        <w:rPr>
          <w:sz w:val="17"/>
        </w:rPr>
        <w:t>Node.js, Express.js, Spring Boot, REST APIs, JWT Auth, RBAC</w:t>
      </w:r>
    </w:p>
    <w:p>
      <w:pPr>
        <w:spacing w:after="20"/>
      </w:pPr>
      <w:r>
        <w:rPr>
          <w:b/>
          <w:sz w:val="17"/>
        </w:rPr>
        <w:t xml:space="preserve">Databases: </w:t>
      </w:r>
      <w:r>
        <w:rPr>
          <w:sz w:val="17"/>
        </w:rPr>
        <w:t>MongoDB, MySQL, Data Modeling</w:t>
      </w:r>
    </w:p>
    <w:p>
      <w:pPr>
        <w:spacing w:after="20"/>
      </w:pPr>
      <w:r>
        <w:rPr>
          <w:b/>
          <w:sz w:val="17"/>
        </w:rPr>
        <w:t xml:space="preserve">Tools: </w:t>
      </w:r>
      <w:r>
        <w:rPr>
          <w:sz w:val="17"/>
        </w:rPr>
        <w:t>Git, GitHub, Postman, Vercel, Render, VS Code, Leaflet.js</w:t>
      </w:r>
    </w:p>
    <w:p>
      <w:pPr>
        <w:spacing w:after="20"/>
      </w:pPr>
      <w:r>
        <w:rPr>
          <w:b/>
          <w:sz w:val="17"/>
        </w:rPr>
        <w:t xml:space="preserve">Concepts: </w:t>
      </w:r>
      <w:r>
        <w:rPr>
          <w:sz w:val="17"/>
        </w:rPr>
        <w:t>DBMS, OS Basics, CN Basics, System Design Basics, Security-minded Development</w:t>
      </w:r>
    </w:p>
    <w:p>
      <w:pPr>
        <w:spacing w:before="120" w:after="40"/>
        <w:pBdr>
          <w:bottom w:val="single" w:sz="4" w:space="1" w:color="D9E1F2"/>
        </w:pBdr>
      </w:pPr>
      <w:r>
        <w:rPr>
          <w:b/>
          <w:color w:val="1F3864"/>
          <w:sz w:val="18"/>
        </w:rPr>
        <w:t>RESEARCH &amp; SYSTEMS PROJECTS</w:t>
      </w:r>
    </w:p>
    <w:p>
      <w:pPr>
        <w:spacing w:before="60" w:after="20"/>
      </w:pPr>
      <w:r>
        <w:rPr>
          <w:b/>
          <w:sz w:val="18"/>
        </w:rPr>
        <w:t xml:space="preserve">Adaptive Cognitive Firewall (ACF) — Mini Project, Anurag University  </w:t>
      </w:r>
      <w:r>
        <w:rPr>
          <w:color w:val="5A5A5A"/>
          <w:sz w:val="14"/>
        </w:rPr>
        <w:t xml:space="preserve">|  Python, ML Classifier, Host Monitoring | Proposal + Architecture  |  </w:t>
      </w:r>
      <w:r>
        <w:rPr>
          <w:color w:val="2E74B5"/>
          <w:sz w:val="13"/>
        </w:rPr>
        <w:t>Proposal (Anurag University)</w:t>
      </w:r>
    </w:p>
    <w:p>
      <w:pPr>
        <w:pStyle w:val="ListBullet"/>
        <w:spacing w:after="20"/>
        <w:ind w:left="202"/>
      </w:pPr>
      <w:r>
        <w:rPr>
          <w:sz w:val="17"/>
        </w:rPr>
        <w:t>Proposed offline-first host security architecture that combines rule-based filtering with a lightweight on-device ML classifier to detect suspicious activity without constant internet.</w:t>
      </w:r>
    </w:p>
    <w:p>
      <w:pPr>
        <w:pStyle w:val="ListBullet"/>
        <w:spacing w:after="20"/>
        <w:ind w:left="202"/>
      </w:pPr>
      <w:r>
        <w:rPr>
          <w:sz w:val="17"/>
        </w:rPr>
        <w:t>Designed feature pipeline from host events (process execution, network connections, file-system behaviour) -&gt; local rules + classifier; low-confidence events optionally query external threat-intel with anonymized indicators and convert response into new local rule for future offline handling.</w:t>
      </w:r>
    </w:p>
    <w:p>
      <w:pPr>
        <w:pStyle w:val="ListBullet"/>
        <w:spacing w:after="20"/>
        <w:ind w:left="202"/>
      </w:pPr>
      <w:r>
        <w:rPr>
          <w:sz w:val="17"/>
        </w:rPr>
        <w:t>Includes locally-run conversational security assistant to explain alerts, blocked activity, and rule changes in plain language — removes need to read raw logs.</w:t>
      </w:r>
    </w:p>
    <w:p>
      <w:pPr>
        <w:spacing w:before="60" w:after="20"/>
      </w:pPr>
      <w:r>
        <w:rPr>
          <w:b/>
          <w:sz w:val="18"/>
        </w:rPr>
        <w:t>Custom OS Bootloader &amp; Language Interpreter  —  Independent Systems Project</w:t>
      </w:r>
      <w:r>
        <w:rPr>
          <w:color w:val="5A5A5A"/>
          <w:sz w:val="14"/>
        </w:rPr>
        <w:t xml:space="preserve">  |  NASM, QEMU, JavaScript/Node.js</w:t>
      </w:r>
    </w:p>
    <w:p>
      <w:pPr>
        <w:pStyle w:val="ListBullet"/>
        <w:spacing w:after="20"/>
        <w:ind w:left="202"/>
      </w:pPr>
      <w:r>
        <w:rPr>
          <w:sz w:val="17"/>
        </w:rPr>
        <w:t>Built bootloader from scratch and a custom programming-language interpreter to explore OS fundamentals and language design beyond web stack.</w:t>
      </w:r>
    </w:p>
    <w:p>
      <w:pPr>
        <w:spacing w:before="120" w:after="40"/>
        <w:pBdr>
          <w:bottom w:val="single" w:sz="4" w:space="1" w:color="D9E1F2"/>
        </w:pBdr>
      </w:pPr>
      <w:r>
        <w:rPr>
          <w:b/>
          <w:color w:val="1F3864"/>
          <w:sz w:val="18"/>
        </w:rPr>
        <w:t>KEY PROJECTS (FULL-STACK)</w:t>
      </w:r>
    </w:p>
    <w:p>
      <w:pPr>
        <w:spacing w:before="60" w:after="20"/>
      </w:pPr>
      <w:r>
        <w:rPr>
          <w:b/>
          <w:sz w:val="18"/>
        </w:rPr>
        <w:t xml:space="preserve">Smart Hostel Complaint &amp; Maintenance Management System  </w:t>
      </w:r>
      <w:r>
        <w:rPr>
          <w:color w:val="5A5A5A"/>
          <w:sz w:val="14"/>
        </w:rPr>
        <w:t xml:space="preserve">|  React.js, Spring Boot, MySQL, JWT  |  </w:t>
      </w:r>
      <w:r>
        <w:rPr>
          <w:color w:val="2E74B5"/>
          <w:sz w:val="13"/>
        </w:rPr>
        <w:t>github.com/Ch-NikhilReddy/Smart-Hostel</w:t>
      </w:r>
    </w:p>
    <w:p>
      <w:pPr>
        <w:pStyle w:val="ListBullet"/>
        <w:spacing w:after="20"/>
        <w:ind w:left="202"/>
      </w:pPr>
      <w:r>
        <w:rPr>
          <w:sz w:val="17"/>
        </w:rPr>
        <w:t>Full-stack hostel management with role-based access (Student, Admin) and complaint lifecycle tracking (pending → in-progress → resolved).</w:t>
      </w:r>
    </w:p>
    <w:p>
      <w:pPr>
        <w:pStyle w:val="ListBullet"/>
        <w:spacing w:after="20"/>
        <w:ind w:left="202"/>
      </w:pPr>
      <w:r>
        <w:rPr>
          <w:sz w:val="17"/>
        </w:rPr>
        <w:t>Spring Boot REST APIs for complaint CRUD, status workflow, and admin dashboards; MySQL data model for users, complaints, rooms.</w:t>
      </w:r>
    </w:p>
    <w:p>
      <w:pPr>
        <w:pStyle w:val="ListBullet"/>
        <w:spacing w:after="20"/>
        <w:ind w:left="202"/>
      </w:pPr>
      <w:r>
        <w:rPr>
          <w:sz w:val="17"/>
        </w:rPr>
        <w:t>React dashboards with auth guards, responsive complaint tracking, and containerized setup (Docker, Maven).</w:t>
      </w:r>
    </w:p>
    <w:p>
      <w:pPr>
        <w:spacing w:before="60" w:after="20"/>
      </w:pPr>
      <w:r>
        <w:rPr>
          <w:b/>
          <w:sz w:val="18"/>
        </w:rPr>
        <w:t xml:space="preserve">Civic Issues Portal — Hackathon Winner, MLRIT  </w:t>
      </w:r>
      <w:r>
        <w:rPr>
          <w:color w:val="5A5A5A"/>
          <w:sz w:val="14"/>
        </w:rPr>
        <w:t xml:space="preserve">|  React, Tailwind, Leaflet, Node.js, Express, MongoDB  |  </w:t>
      </w:r>
      <w:r>
        <w:rPr>
          <w:color w:val="2E74B5"/>
          <w:sz w:val="13"/>
        </w:rPr>
        <w:t>github.com/Ch-NikhilReddy/civic</w:t>
      </w:r>
    </w:p>
    <w:p>
      <w:pPr>
        <w:pStyle w:val="ListBullet"/>
        <w:spacing w:after="20"/>
        <w:ind w:left="202"/>
      </w:pPr>
      <w:r>
        <w:rPr>
          <w:sz w:val="17"/>
        </w:rPr>
        <w:t>Map-based civic complaint platform with Leaflet geolocation and 3-tier RBAC (User, Admin, Worker) + status tracking.</w:t>
      </w:r>
    </w:p>
    <w:p>
      <w:pPr>
        <w:pStyle w:val="ListBullet"/>
        <w:spacing w:after="20"/>
        <w:ind w:left="202"/>
      </w:pPr>
      <w:r>
        <w:rPr>
          <w:sz w:val="17"/>
        </w:rPr>
        <w:t>JWT authentication and MongoDB models for geo-tagged issues, winning hackathon recognition for execution and problem-solving.</w:t>
      </w:r>
    </w:p>
    <w:p>
      <w:pPr>
        <w:spacing w:before="60" w:after="20"/>
      </w:pPr>
      <w:r>
        <w:rPr>
          <w:b/>
          <w:sz w:val="18"/>
        </w:rPr>
        <w:t xml:space="preserve">Gas Agency Management System  </w:t>
      </w:r>
      <w:r>
        <w:rPr>
          <w:color w:val="5A5A5A"/>
          <w:sz w:val="14"/>
        </w:rPr>
        <w:t xml:space="preserve">|  MongoDB, Express.js, React.js, Node.js  |  </w:t>
      </w:r>
      <w:r>
        <w:rPr>
          <w:color w:val="2E74B5"/>
          <w:sz w:val="13"/>
        </w:rPr>
        <w:t>github.com/Ch-NikhilReddy/Gas-Agency</w:t>
      </w:r>
    </w:p>
    <w:p>
      <w:pPr>
        <w:pStyle w:val="ListBullet"/>
        <w:spacing w:after="20"/>
        <w:ind w:left="202"/>
      </w:pPr>
      <w:r>
        <w:rPr>
          <w:sz w:val="17"/>
        </w:rPr>
        <w:t>MERN gas booking platform with JWT auth, role-based access, booking workflows, COD payment option, and automated email notifications.</w:t>
      </w:r>
    </w:p>
    <w:p>
      <w:pPr>
        <w:spacing w:before="60" w:after="20"/>
      </w:pPr>
      <w:r>
        <w:rPr>
          <w:b/>
          <w:sz w:val="18"/>
        </w:rPr>
        <w:t xml:space="preserve">Student-Teacher Appointment Booking System  </w:t>
      </w:r>
      <w:r>
        <w:rPr>
          <w:color w:val="5A5A5A"/>
          <w:sz w:val="14"/>
        </w:rPr>
        <w:t xml:space="preserve">|  MERN Stack  |  </w:t>
      </w:r>
      <w:r>
        <w:rPr>
          <w:color w:val="2E74B5"/>
          <w:sz w:val="13"/>
        </w:rPr>
        <w:t>github.com/Ch-NikhilReddy/Student-Teacher</w:t>
      </w:r>
    </w:p>
    <w:p>
      <w:pPr>
        <w:pStyle w:val="ListBullet"/>
        <w:spacing w:after="20"/>
        <w:ind w:left="202"/>
      </w:pPr>
      <w:r>
        <w:rPr>
          <w:sz w:val="17"/>
        </w:rPr>
        <w:t>Scheduling platform with secure auth, availability slots, and RESTful MongoDB-backed APIs for appointments and profiles.</w:t>
      </w:r>
    </w:p>
    <w:p>
      <w:pPr>
        <w:spacing w:before="60" w:after="20"/>
      </w:pPr>
      <w:r>
        <w:rPr>
          <w:b/>
          <w:sz w:val="18"/>
        </w:rPr>
        <w:t xml:space="preserve">Ecoyaan Checkout System  </w:t>
      </w:r>
      <w:r>
        <w:rPr>
          <w:color w:val="5A5A5A"/>
          <w:sz w:val="14"/>
        </w:rPr>
        <w:t xml:space="preserve">|  Next.js, React, Tailwind CSS  |  </w:t>
      </w:r>
      <w:r>
        <w:rPr>
          <w:color w:val="2E74B5"/>
          <w:sz w:val="13"/>
        </w:rPr>
        <w:t>github.com/Ch-NikhilReddy/ecoyaan-checkout</w:t>
      </w:r>
    </w:p>
    <w:p>
      <w:pPr>
        <w:pStyle w:val="ListBullet"/>
        <w:spacing w:after="20"/>
        <w:ind w:left="202"/>
      </w:pPr>
      <w:r>
        <w:rPr>
          <w:sz w:val="17"/>
        </w:rPr>
        <w:t>End-to-end checkout flow with Next.js SSR, cart SSR fetching, shipping address validation, and order confirmation UI.</w:t>
      </w:r>
    </w:p>
    <w:p>
      <w:pPr>
        <w:spacing w:before="120" w:after="40"/>
        <w:pBdr>
          <w:bottom w:val="single" w:sz="4" w:space="1" w:color="D9E1F2"/>
        </w:pBdr>
      </w:pPr>
      <w:r>
        <w:rPr>
          <w:b/>
          <w:color w:val="1F3864"/>
          <w:sz w:val="18"/>
        </w:rPr>
        <w:t>EXPERIENCE</w:t>
      </w:r>
    </w:p>
    <w:p>
      <w:pPr>
        <w:spacing w:after="20"/>
      </w:pPr>
      <w:r>
        <w:rPr>
          <w:b/>
          <w:sz w:val="18"/>
        </w:rPr>
        <w:t>Web Development Intern — Unified Mentor</w:t>
      </w:r>
      <w:r>
        <w:rPr>
          <w:color w:val="595659"/>
          <w:sz w:val="15"/>
        </w:rPr>
        <w:t xml:space="preserve">  |  Jul 2025 – Oct 2025 | Remote</w:t>
      </w:r>
    </w:p>
    <w:p>
      <w:pPr>
        <w:pStyle w:val="ListBullet"/>
        <w:spacing w:after="20"/>
        <w:ind w:left="202"/>
      </w:pPr>
      <w:r>
        <w:rPr>
          <w:sz w:val="17"/>
        </w:rPr>
        <w:t>Built 4 responsive web apps with HTML/CSS/JS; improved mobile usability by 25% via responsive design and component reuse.</w:t>
      </w:r>
    </w:p>
    <w:p>
      <w:pPr>
        <w:pStyle w:val="ListBullet"/>
        <w:spacing w:after="20"/>
        <w:ind w:left="202"/>
      </w:pPr>
      <w:r>
        <w:rPr>
          <w:sz w:val="17"/>
        </w:rPr>
        <w:t>Collaborated in 6-member team with Git/GitHub workflows; reduced merge conflicts by streamlining branching and code reviews.</w:t>
      </w:r>
    </w:p>
    <w:p>
      <w:pPr>
        <w:spacing w:before="120" w:after="40"/>
        <w:pBdr>
          <w:bottom w:val="single" w:sz="4" w:space="1" w:color="D9E1F2"/>
        </w:pBdr>
      </w:pPr>
      <w:r>
        <w:rPr>
          <w:b/>
          <w:color w:val="1F3864"/>
          <w:sz w:val="18"/>
        </w:rPr>
        <w:t>EDUCATION</w:t>
      </w:r>
    </w:p>
    <w:p>
      <w:pPr>
        <w:spacing w:after="20"/>
      </w:pPr>
      <w:r>
        <w:rPr>
          <w:b/>
          <w:sz w:val="18"/>
        </w:rPr>
        <w:t>B.Tech in Information Technology — Anurag University, Hyderabad</w:t>
      </w:r>
      <w:r>
        <w:rPr>
          <w:color w:val="595659"/>
          <w:sz w:val="15"/>
        </w:rPr>
        <w:t xml:space="preserve">  |  2023 – 2027</w:t>
      </w:r>
    </w:p>
    <w:p>
      <w:pPr>
        <w:spacing w:after="20"/>
      </w:pPr>
      <w:r>
        <w:rPr>
          <w:sz w:val="15"/>
        </w:rPr>
        <w:t>CGPA: 6.78 / 10.0  |  Relevant Coursework: DBMS, Operating Systems, Computer Networks, OOPs</w:t>
      </w:r>
      <w:r>
        <w:rPr>
          <w:b/>
          <w:sz w:val="15"/>
        </w:rPr>
        <w:t xml:space="preserve">  |  Available: Immediate (6-month internship + Full-time from mid-2027)</w:t>
      </w:r>
    </w:p>
    <w:p>
      <w:pPr>
        <w:spacing w:before="120" w:after="40"/>
        <w:pBdr>
          <w:bottom w:val="single" w:sz="4" w:space="1" w:color="D9E1F2"/>
        </w:pBdr>
      </w:pPr>
      <w:r>
        <w:rPr>
          <w:b/>
          <w:color w:val="1F3864"/>
          <w:sz w:val="18"/>
        </w:rPr>
        <w:t>ACHIEVEMENTS &amp; CERTIFICATIONS</w:t>
      </w:r>
    </w:p>
    <w:p>
      <w:pPr>
        <w:pStyle w:val="ListBullet"/>
        <w:spacing w:after="20"/>
        <w:ind w:left="202"/>
      </w:pPr>
      <w:r>
        <w:rPr>
          <w:sz w:val="17"/>
        </w:rPr>
        <w:t>Hackathon Winner — MLRIT College (Civic Issues Portal)</w:t>
      </w:r>
    </w:p>
    <w:p>
      <w:pPr>
        <w:pStyle w:val="ListBullet"/>
        <w:spacing w:after="20"/>
        <w:ind w:left="202"/>
      </w:pPr>
      <w:r>
        <w:rPr>
          <w:sz w:val="17"/>
        </w:rPr>
        <w:t>Web Development Internship Certificate — Unified Mentor</w:t>
      </w:r>
    </w:p>
    <w:p>
      <w:pPr>
        <w:pStyle w:val="ListBullet"/>
        <w:spacing w:after="20"/>
        <w:ind w:left="202"/>
      </w:pPr>
      <w:r>
        <w:rPr>
          <w:sz w:val="17"/>
        </w:rPr>
        <w:t>Networking Basics — Cisco Networking Academy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