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F3864"/>
          <w:sz w:val="32"/>
        </w:rPr>
        <w:t>NIKHIL REDDY CHITTEPU</w:t>
      </w:r>
    </w:p>
    <w:p>
      <w:pPr>
        <w:spacing w:after="20"/>
        <w:jc w:val="center"/>
      </w:pPr>
      <w:r>
        <w:rPr>
          <w:i/>
          <w:color w:val="595659"/>
          <w:sz w:val="17"/>
        </w:rPr>
        <w:t>Full-Stack Developer  |  B.Tech IT Final Year (2027)</w:t>
      </w:r>
    </w:p>
    <w:p>
      <w:pPr>
        <w:spacing w:after="80"/>
        <w:jc w:val="center"/>
      </w:pPr>
      <w:r>
        <w:rPr>
          <w:color w:val="404040"/>
          <w:sz w:val="15"/>
        </w:rPr>
        <w:t>+91 7995214340  |  nikhilreddynikhil988@gmail.com  |  linkedin.com/in/ch-nikhil-reddy  |  github.com/Ch-NikhilReddy  |  nikhilreddy.dpdns.org</w:t>
      </w:r>
    </w:p>
    <w:p>
      <w:pPr>
        <w:spacing w:before="40" w:after="80"/>
        <w:pBdr>
          <w:bottom w:val="single" w:sz="6" w:space="1" w:color="2F5496"/>
        </w:pBdr>
      </w:pPr>
    </w:p>
    <w:p>
      <w:pPr>
        <w:spacing w:before="120" w:after="40"/>
        <w:pBdr>
          <w:bottom w:val="single" w:sz="4" w:space="1" w:color="B4C6E7"/>
        </w:pBdr>
      </w:pPr>
      <w:r>
        <w:rPr>
          <w:rFonts w:ascii="Calibri" w:hAnsi="Calibri"/>
          <w:b/>
          <w:color w:val="2F5496"/>
          <w:sz w:val="19"/>
        </w:rPr>
        <w:t>SUMMARY</w:t>
      </w:r>
    </w:p>
    <w:p>
      <w:pPr>
        <w:spacing w:after="40"/>
      </w:pPr>
      <w:r>
        <w:rPr>
          <w:color w:val="333333"/>
          <w:sz w:val="18"/>
        </w:rPr>
        <w:t>B.Tech Information Technology (Final Year) developer skilled in building and deploying full-stack web applications end-to-end. Proficient in React.js, Next.js, Node.js, Express.js, Spring Boot, MongoDB, and MySQL with hands-on experience in REST API design, JWT authentication, and role-based access control. Built 5+ production-ready projects including hostel management, civic reporting (Hackathon Winner), and e-commerce checkout systems. Seeking SDE Intern / Full-Stack Developer role.</w:t>
      </w:r>
    </w:p>
    <w:p>
      <w:pPr>
        <w:spacing w:before="120" w:after="40"/>
        <w:pBdr>
          <w:bottom w:val="single" w:sz="4" w:space="1" w:color="B4C6E7"/>
        </w:pBdr>
      </w:pPr>
      <w:r>
        <w:rPr>
          <w:rFonts w:ascii="Calibri" w:hAnsi="Calibri"/>
          <w:b/>
          <w:color w:val="2F5496"/>
          <w:sz w:val="19"/>
        </w:rPr>
        <w:t>TECHNICAL SKILLS</w:t>
      </w:r>
    </w:p>
    <w:p>
      <w:pPr>
        <w:spacing w:after="20" w:before="0"/>
      </w:pPr>
      <w:r>
        <w:rPr>
          <w:b/>
          <w:sz w:val="18"/>
        </w:rPr>
        <w:t xml:space="preserve">Languages: </w:t>
      </w:r>
      <w:r>
        <w:rPr>
          <w:sz w:val="18"/>
        </w:rPr>
        <w:t>Java, JavaScript, TypeScript, C</w:t>
      </w:r>
    </w:p>
    <w:p>
      <w:pPr>
        <w:spacing w:after="20" w:before="0"/>
      </w:pPr>
      <w:r>
        <w:rPr>
          <w:b/>
          <w:sz w:val="18"/>
        </w:rPr>
        <w:t xml:space="preserve">Frontend: </w:t>
      </w:r>
      <w:r>
        <w:rPr>
          <w:sz w:val="18"/>
        </w:rPr>
        <w:t>React.js, Next.js, HTML5, CSS3, Bootstrap, Tailwind CSS</w:t>
      </w:r>
    </w:p>
    <w:p>
      <w:pPr>
        <w:spacing w:after="20" w:before="0"/>
      </w:pPr>
      <w:r>
        <w:rPr>
          <w:b/>
          <w:sz w:val="18"/>
        </w:rPr>
        <w:t xml:space="preserve">Backend: </w:t>
      </w:r>
      <w:r>
        <w:rPr>
          <w:sz w:val="18"/>
        </w:rPr>
        <w:t>Node.js, Express.js, Spring Boot, REST APIs, JWT Authentication</w:t>
      </w:r>
    </w:p>
    <w:p>
      <w:pPr>
        <w:spacing w:after="20" w:before="0"/>
      </w:pPr>
      <w:r>
        <w:rPr>
          <w:b/>
          <w:sz w:val="18"/>
        </w:rPr>
        <w:t xml:space="preserve">Databases: </w:t>
      </w:r>
      <w:r>
        <w:rPr>
          <w:sz w:val="18"/>
        </w:rPr>
        <w:t>MongoDB, MySQL, Data Modeling</w:t>
      </w:r>
    </w:p>
    <w:p>
      <w:pPr>
        <w:spacing w:after="20" w:before="0"/>
      </w:pPr>
      <w:r>
        <w:rPr>
          <w:b/>
          <w:sz w:val="18"/>
        </w:rPr>
        <w:t xml:space="preserve">Tools: </w:t>
      </w:r>
      <w:r>
        <w:rPr>
          <w:sz w:val="18"/>
        </w:rPr>
        <w:t>Git, GitHub, Postman, Vercel, VS Code</w:t>
      </w:r>
    </w:p>
    <w:p>
      <w:pPr>
        <w:spacing w:after="20" w:before="0"/>
      </w:pPr>
      <w:r>
        <w:rPr>
          <w:b/>
          <w:sz w:val="18"/>
        </w:rPr>
        <w:t xml:space="preserve">Core Concepts: </w:t>
      </w:r>
      <w:r>
        <w:rPr>
          <w:sz w:val="18"/>
        </w:rPr>
        <w:t>DBMS, System Design Basics, Networking Fundamentals</w:t>
      </w:r>
    </w:p>
    <w:p>
      <w:pPr>
        <w:spacing w:before="120" w:after="40"/>
        <w:pBdr>
          <w:bottom w:val="single" w:sz="4" w:space="1" w:color="B4C6E7"/>
        </w:pBdr>
      </w:pPr>
      <w:r>
        <w:rPr>
          <w:rFonts w:ascii="Calibri" w:hAnsi="Calibri"/>
          <w:b/>
          <w:color w:val="2F5496"/>
          <w:sz w:val="19"/>
        </w:rPr>
        <w:t>PROJECTS</w:t>
      </w:r>
    </w:p>
    <w:p>
      <w:pPr>
        <w:spacing w:after="20"/>
      </w:pPr>
      <w:r>
        <w:rPr>
          <w:b/>
          <w:sz w:val="18"/>
        </w:rPr>
        <w:t xml:space="preserve">Smart Hostel Complaint &amp; Maintenance Management System  </w:t>
      </w:r>
      <w:r>
        <w:rPr>
          <w:color w:val="595659"/>
          <w:sz w:val="15"/>
        </w:rPr>
        <w:t xml:space="preserve"> |  React.js, Spring Boot, MySQL  |  </w:t>
      </w:r>
      <w:r>
        <w:rPr>
          <w:color w:val="2F5496"/>
          <w:sz w:val="14"/>
        </w:rPr>
        <w:t>github.com/Ch-NikhilReddy/Smart-Hostel</w:t>
      </w:r>
    </w:p>
    <w:p>
      <w:pPr>
        <w:pStyle w:val="ListBullet"/>
        <w:spacing w:after="20" w:before="0"/>
        <w:ind w:left="216"/>
      </w:pPr>
      <w:r>
        <w:rPr>
          <w:sz w:val="18"/>
        </w:rPr>
        <w:t>Built full-stack hostel management platform with secure role-based access (Student, Admin) and complaint lifecycle tracking (pending → resolved).</w:t>
      </w:r>
    </w:p>
    <w:p>
      <w:pPr>
        <w:pStyle w:val="ListBullet"/>
        <w:spacing w:after="20" w:before="0"/>
        <w:ind w:left="216"/>
      </w:pPr>
      <w:r>
        <w:rPr>
          <w:sz w:val="18"/>
        </w:rPr>
        <w:t>Designed Spring Boot REST APIs for complaint registration, status updates, and admin dashboards; integrated MySQL data models.</w:t>
      </w:r>
    </w:p>
    <w:p>
      <w:pPr>
        <w:pStyle w:val="ListBullet"/>
        <w:spacing w:after="20" w:before="0"/>
        <w:ind w:left="216"/>
      </w:pPr>
      <w:r>
        <w:rPr>
          <w:sz w:val="18"/>
        </w:rPr>
        <w:t>Implemented React dashboards with authentication guards and responsive complaint tracking views.</w:t>
      </w:r>
    </w:p>
    <w:p>
      <w:pPr>
        <w:spacing w:before="80" w:after="20"/>
      </w:pPr>
      <w:r>
        <w:rPr>
          <w:b/>
          <w:sz w:val="18"/>
        </w:rPr>
        <w:t xml:space="preserve">Gas Agency Management System  </w:t>
      </w:r>
      <w:r>
        <w:rPr>
          <w:color w:val="595659"/>
          <w:sz w:val="15"/>
        </w:rPr>
        <w:t xml:space="preserve"> |  MongoDB, Express.js, React.js, Node.js  |  </w:t>
      </w:r>
      <w:r>
        <w:rPr>
          <w:color w:val="2F5496"/>
          <w:sz w:val="14"/>
        </w:rPr>
        <w:t>github.com/Ch-NikhilReddy/Gas-Agency</w:t>
      </w:r>
    </w:p>
    <w:p>
      <w:pPr>
        <w:pStyle w:val="ListBullet"/>
        <w:spacing w:after="20" w:before="0"/>
        <w:ind w:left="216"/>
      </w:pPr>
      <w:r>
        <w:rPr>
          <w:sz w:val="18"/>
        </w:rPr>
        <w:t>Built MERN booking platform with JWT authentication and role-based access (User, Admin).</w:t>
      </w:r>
    </w:p>
    <w:p>
      <w:pPr>
        <w:pStyle w:val="ListBullet"/>
        <w:spacing w:after="20" w:before="0"/>
        <w:ind w:left="216"/>
      </w:pPr>
      <w:r>
        <w:rPr>
          <w:sz w:val="18"/>
        </w:rPr>
        <w:t>Integrated booking workflows, payment options (COD), and automated email notifications for booking status.</w:t>
      </w:r>
    </w:p>
    <w:p>
      <w:pPr>
        <w:pStyle w:val="ListBullet"/>
        <w:spacing w:after="20" w:before="0"/>
        <w:ind w:left="216"/>
      </w:pPr>
      <w:r>
        <w:rPr>
          <w:sz w:val="18"/>
        </w:rPr>
        <w:t>Designed MongoDB schemas for users, bookings, and agency inventory with RESTful API endpoints.</w:t>
      </w:r>
    </w:p>
    <w:p>
      <w:pPr>
        <w:spacing w:before="80" w:after="20"/>
      </w:pPr>
      <w:r>
        <w:rPr>
          <w:b/>
          <w:sz w:val="18"/>
        </w:rPr>
        <w:t xml:space="preserve">Civic Issues Portal  </w:t>
      </w:r>
      <w:r>
        <w:rPr>
          <w:color w:val="595659"/>
          <w:sz w:val="15"/>
        </w:rPr>
        <w:t xml:space="preserve"> |  React, Tailwind, Leaflet, Node.js, Express, MongoDB  |  </w:t>
      </w:r>
      <w:r>
        <w:rPr>
          <w:color w:val="2F5496"/>
          <w:sz w:val="14"/>
        </w:rPr>
        <w:t>github.com/Ch-NikhilReddy/civic  •  Hackathon Winner - MLRIT</w:t>
      </w:r>
    </w:p>
    <w:p>
      <w:pPr>
        <w:pStyle w:val="ListBullet"/>
        <w:spacing w:after="20" w:before="0"/>
        <w:ind w:left="216"/>
      </w:pPr>
      <w:r>
        <w:rPr>
          <w:sz w:val="18"/>
        </w:rPr>
        <w:t>Built map-based civic complaint platform using Leaflet for geolocated issue reporting with 3-tier roles (User, Admin, Worker).</w:t>
      </w:r>
    </w:p>
    <w:p>
      <w:pPr>
        <w:pStyle w:val="ListBullet"/>
        <w:spacing w:after="20" w:before="0"/>
        <w:ind w:left="216"/>
      </w:pPr>
      <w:r>
        <w:rPr>
          <w:sz w:val="18"/>
        </w:rPr>
        <w:t>Implemented JWT authentication and status-tracking data model (pending → in-progress → resolved).</w:t>
      </w:r>
    </w:p>
    <w:p>
      <w:pPr>
        <w:pStyle w:val="ListBullet"/>
        <w:spacing w:after="20" w:before="0"/>
        <w:ind w:left="216"/>
      </w:pPr>
      <w:r>
        <w:rPr>
          <w:sz w:val="18"/>
        </w:rPr>
        <w:t>Recognized as Hackathon Winner at MLRIT for problem-solving and execution.</w:t>
      </w:r>
    </w:p>
    <w:p>
      <w:pPr>
        <w:spacing w:before="80" w:after="20"/>
      </w:pPr>
      <w:r>
        <w:rPr>
          <w:b/>
          <w:sz w:val="18"/>
        </w:rPr>
        <w:t xml:space="preserve">Student-Teacher Appointment Booking System  </w:t>
      </w:r>
      <w:r>
        <w:rPr>
          <w:color w:val="595659"/>
          <w:sz w:val="15"/>
        </w:rPr>
        <w:t xml:space="preserve"> |  MongoDB, Express.js, React.js, Node.js  |  </w:t>
      </w:r>
      <w:r>
        <w:rPr>
          <w:color w:val="2F5496"/>
          <w:sz w:val="14"/>
        </w:rPr>
        <w:t>github.com/Ch-NikhilReddy/Student-Teacher</w:t>
      </w:r>
    </w:p>
    <w:p>
      <w:pPr>
        <w:pStyle w:val="ListBullet"/>
        <w:spacing w:after="20" w:before="0"/>
        <w:ind w:left="216"/>
      </w:pPr>
      <w:r>
        <w:rPr>
          <w:sz w:val="18"/>
        </w:rPr>
        <w:t>Built scheduling platform connecting students and teachers with secure authentication and availability management.</w:t>
      </w:r>
    </w:p>
    <w:p>
      <w:pPr>
        <w:pStyle w:val="ListBullet"/>
        <w:spacing w:after="20" w:before="0"/>
        <w:ind w:left="216"/>
      </w:pPr>
      <w:r>
        <w:rPr>
          <w:sz w:val="18"/>
        </w:rPr>
        <w:t>Designed RESTful APIs and MongoDB models for appointments, time slots, and user profiles.</w:t>
      </w:r>
    </w:p>
    <w:p>
      <w:pPr>
        <w:spacing w:before="80" w:after="20"/>
      </w:pPr>
      <w:r>
        <w:rPr>
          <w:b/>
          <w:sz w:val="18"/>
        </w:rPr>
        <w:t xml:space="preserve">Ecoyaan Checkout System  </w:t>
      </w:r>
      <w:r>
        <w:rPr>
          <w:color w:val="595659"/>
          <w:sz w:val="15"/>
        </w:rPr>
        <w:t xml:space="preserve"> |  Next.js, React, Tailwind CSS  |  </w:t>
      </w:r>
      <w:r>
        <w:rPr>
          <w:color w:val="2F5496"/>
          <w:sz w:val="14"/>
        </w:rPr>
        <w:t>github.com/Ch-NikhilReddy/ecoyaan-checkout</w:t>
      </w:r>
    </w:p>
    <w:p>
      <w:pPr>
        <w:pStyle w:val="ListBullet"/>
        <w:spacing w:after="20" w:before="0"/>
        <w:ind w:left="216"/>
      </w:pPr>
      <w:r>
        <w:rPr>
          <w:sz w:val="18"/>
        </w:rPr>
        <w:t>Developed end-to-end e-commerce checkout workflow with Next.js SSR, cart management, shipping validation, and order confirmation.</w:t>
      </w:r>
    </w:p>
    <w:p>
      <w:pPr>
        <w:pStyle w:val="ListBullet"/>
        <w:spacing w:after="20" w:before="0"/>
        <w:ind w:left="216"/>
      </w:pPr>
      <w:r>
        <w:rPr>
          <w:sz w:val="18"/>
        </w:rPr>
        <w:t>Implemented client-side form validation and responsive UI for cart → checkout → success flows.</w:t>
      </w:r>
    </w:p>
    <w:p>
      <w:pPr>
        <w:spacing w:before="120" w:after="40"/>
        <w:pBdr>
          <w:bottom w:val="single" w:sz="4" w:space="1" w:color="B4C6E7"/>
        </w:pBdr>
      </w:pPr>
      <w:r>
        <w:rPr>
          <w:rFonts w:ascii="Calibri" w:hAnsi="Calibri"/>
          <w:b/>
          <w:color w:val="2F5496"/>
          <w:sz w:val="19"/>
        </w:rPr>
        <w:t>EXPERIENCE</w:t>
      </w:r>
    </w:p>
    <w:p>
      <w:pPr>
        <w:spacing w:after="20"/>
      </w:pPr>
      <w:r>
        <w:rPr>
          <w:b/>
          <w:sz w:val="18"/>
        </w:rPr>
        <w:t>Web Development Intern  —  Unified Mentor</w:t>
      </w:r>
      <w:r>
        <w:rPr>
          <w:color w:val="595659"/>
          <w:sz w:val="16"/>
        </w:rPr>
        <w:t xml:space="preserve">  |  Jul 2025 – Oct 2025 (Remote)</w:t>
      </w:r>
    </w:p>
    <w:p>
      <w:pPr>
        <w:pStyle w:val="ListBullet"/>
        <w:spacing w:after="20" w:before="0"/>
        <w:ind w:left="216"/>
      </w:pPr>
      <w:r>
        <w:rPr>
          <w:sz w:val="18"/>
        </w:rPr>
        <w:t>Built 4 responsive web applications using HTML, CSS, JavaScript; improved mobile usability by 25% through responsive design.</w:t>
      </w:r>
    </w:p>
    <w:p>
      <w:pPr>
        <w:pStyle w:val="ListBullet"/>
        <w:spacing w:after="20" w:before="0"/>
        <w:ind w:left="216"/>
      </w:pPr>
      <w:r>
        <w:rPr>
          <w:sz w:val="18"/>
        </w:rPr>
        <w:t>Collaborated in 6-member team using Git/GitHub workflows; streamlined version control to reduce merge conflicts.</w:t>
      </w:r>
    </w:p>
    <w:p>
      <w:pPr>
        <w:spacing w:before="120" w:after="40"/>
        <w:pBdr>
          <w:bottom w:val="single" w:sz="4" w:space="1" w:color="B4C6E7"/>
        </w:pBdr>
      </w:pPr>
      <w:r>
        <w:rPr>
          <w:rFonts w:ascii="Calibri" w:hAnsi="Calibri"/>
          <w:b/>
          <w:color w:val="2F5496"/>
          <w:sz w:val="19"/>
        </w:rPr>
        <w:t>RESEARCH &amp; SYSTEMS WORK</w:t>
      </w:r>
    </w:p>
    <w:p>
      <w:pPr>
        <w:spacing w:after="20"/>
      </w:pPr>
      <w:r>
        <w:rPr>
          <w:b/>
          <w:sz w:val="18"/>
        </w:rPr>
        <w:t>Adaptive Cognitive Firewall (ACF)  —  Mini Project Proposal, Anurag University</w:t>
      </w:r>
    </w:p>
    <w:p>
      <w:pPr>
        <w:pStyle w:val="ListBullet"/>
        <w:spacing w:after="20" w:before="0"/>
        <w:ind w:left="216"/>
      </w:pPr>
      <w:r>
        <w:rPr>
          <w:sz w:val="18"/>
        </w:rPr>
        <w:t>Authored research proposal for host-based intelligent firewall with offline detection-to-enforcement pipeline, Conversational Security Assistant, and Alert Module.</w:t>
      </w:r>
    </w:p>
    <w:p>
      <w:pPr>
        <w:spacing w:before="60" w:after="20"/>
      </w:pPr>
      <w:r>
        <w:rPr>
          <w:b/>
          <w:sz w:val="18"/>
        </w:rPr>
        <w:t>Custom OS Bootloader &amp; Language Interpreter  —  Independent</w:t>
      </w:r>
      <w:r>
        <w:rPr>
          <w:color w:val="595659"/>
          <w:sz w:val="15"/>
        </w:rPr>
        <w:t xml:space="preserve">  |  NASM, QEMU, JavaScript/Node.js</w:t>
      </w:r>
    </w:p>
    <w:p>
      <w:pPr>
        <w:pStyle w:val="ListBullet"/>
        <w:spacing w:after="20" w:before="0"/>
        <w:ind w:left="216"/>
      </w:pPr>
      <w:r>
        <w:rPr>
          <w:sz w:val="18"/>
        </w:rPr>
        <w:t>Built bootloader from scratch and custom programming-language interpreter, exploring systems-level fundamentals beyond web stack.</w:t>
      </w:r>
    </w:p>
    <w:p>
      <w:pPr>
        <w:spacing w:before="120" w:after="40"/>
        <w:pBdr>
          <w:bottom w:val="single" w:sz="4" w:space="1" w:color="B4C6E7"/>
        </w:pBdr>
      </w:pPr>
      <w:r>
        <w:rPr>
          <w:rFonts w:ascii="Calibri" w:hAnsi="Calibri"/>
          <w:b/>
          <w:color w:val="2F5496"/>
          <w:sz w:val="19"/>
        </w:rPr>
        <w:t>EDUCATION</w:t>
      </w:r>
    </w:p>
    <w:p>
      <w:pPr>
        <w:spacing w:after="20"/>
      </w:pPr>
      <w:r>
        <w:rPr>
          <w:b/>
          <w:sz w:val="18"/>
        </w:rPr>
        <w:t>B.Tech in Information Technology  —  Anurag University, Hyderabad</w:t>
      </w:r>
      <w:r>
        <w:rPr>
          <w:color w:val="595659"/>
          <w:sz w:val="16"/>
        </w:rPr>
        <w:t xml:space="preserve">  |  2023 – 2027</w:t>
      </w:r>
    </w:p>
    <w:p>
      <w:pPr>
        <w:spacing w:after="20"/>
      </w:pPr>
      <w:r>
        <w:rPr>
          <w:sz w:val="17"/>
        </w:rPr>
        <w:t>CGPA: 6.78 / 10.0</w:t>
      </w:r>
    </w:p>
    <w:p>
      <w:pPr>
        <w:spacing w:before="120" w:after="40"/>
        <w:pBdr>
          <w:bottom w:val="single" w:sz="4" w:space="1" w:color="B4C6E7"/>
        </w:pBdr>
      </w:pPr>
      <w:r>
        <w:rPr>
          <w:rFonts w:ascii="Calibri" w:hAnsi="Calibri"/>
          <w:b/>
          <w:color w:val="2F5496"/>
          <w:sz w:val="19"/>
        </w:rPr>
        <w:t>ACHIEVEMENTS &amp; CERTIFICATIONS</w:t>
      </w:r>
    </w:p>
    <w:p>
      <w:pPr>
        <w:pStyle w:val="ListBullet"/>
        <w:spacing w:after="20" w:before="0"/>
        <w:ind w:left="216"/>
      </w:pPr>
      <w:r>
        <w:rPr>
          <w:b/>
          <w:sz w:val="18"/>
        </w:rPr>
        <w:t xml:space="preserve">Achievement: </w:t>
      </w:r>
      <w:r>
        <w:rPr>
          <w:sz w:val="18"/>
        </w:rPr>
        <w:t>Hackathon Winner — MLRIT College (Civic Issues Portal)</w:t>
      </w:r>
    </w:p>
    <w:p>
      <w:pPr>
        <w:pStyle w:val="ListBullet"/>
        <w:spacing w:after="20" w:before="0"/>
        <w:ind w:left="216"/>
      </w:pPr>
      <w:r>
        <w:rPr>
          <w:b/>
          <w:sz w:val="18"/>
        </w:rPr>
        <w:t xml:space="preserve">Certification: </w:t>
      </w:r>
      <w:r>
        <w:rPr>
          <w:sz w:val="18"/>
        </w:rPr>
        <w:t>Web Development Internship Certificate — Unified Mentor</w:t>
      </w:r>
    </w:p>
    <w:p>
      <w:pPr>
        <w:pStyle w:val="ListBullet"/>
        <w:spacing w:after="20" w:before="0"/>
        <w:ind w:left="216"/>
      </w:pPr>
      <w:r>
        <w:rPr>
          <w:b/>
          <w:sz w:val="18"/>
        </w:rPr>
        <w:t xml:space="preserve">Certification: </w:t>
      </w:r>
      <w:r>
        <w:rPr>
          <w:sz w:val="18"/>
        </w:rPr>
        <w:t>Networking Basics — Cisco Networking Academy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